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F529" w14:textId="77777777" w:rsidR="00CE7A73" w:rsidRDefault="00000000">
      <w:pPr>
        <w:jc w:val="center"/>
      </w:pPr>
      <w:r>
        <w:rPr>
          <w:b/>
          <w:sz w:val="30"/>
        </w:rPr>
        <w:t>PROJECT REPORT</w:t>
      </w:r>
    </w:p>
    <w:p w14:paraId="42A0FDDC" w14:textId="77777777" w:rsidR="00CE7A73" w:rsidRDefault="00CE7A73">
      <w:pPr>
        <w:jc w:val="center"/>
      </w:pPr>
    </w:p>
    <w:p w14:paraId="3537C434" w14:textId="77777777" w:rsidR="00CE7A73" w:rsidRDefault="00000000">
      <w:pPr>
        <w:jc w:val="center"/>
      </w:pPr>
      <w:r>
        <w:rPr>
          <w:b/>
          <w:sz w:val="38"/>
        </w:rPr>
        <w:t>RETAIL DEMAND FORECASTING PLATFORM</w:t>
      </w:r>
    </w:p>
    <w:p w14:paraId="376ECC38" w14:textId="77777777" w:rsidR="00CE7A73" w:rsidRDefault="00CE7A73">
      <w:pPr>
        <w:jc w:val="center"/>
      </w:pPr>
    </w:p>
    <w:p w14:paraId="309D4534" w14:textId="77777777" w:rsidR="00CE7A73" w:rsidRDefault="00000000">
      <w:pPr>
        <w:jc w:val="center"/>
      </w:pPr>
      <w:r>
        <w:rPr>
          <w:sz w:val="26"/>
        </w:rPr>
        <w:t>Application Name: DemandIQ</w:t>
      </w:r>
    </w:p>
    <w:p w14:paraId="1C74B2F6" w14:textId="77777777" w:rsidR="00CE7A73" w:rsidRDefault="00CE7A73">
      <w:pPr>
        <w:jc w:val="center"/>
      </w:pPr>
    </w:p>
    <w:p w14:paraId="44023D64" w14:textId="77777777" w:rsidR="00CE7A73" w:rsidRDefault="00000000">
      <w:pPr>
        <w:jc w:val="center"/>
      </w:pPr>
      <w:r>
        <w:t>Submitted by</w:t>
      </w:r>
    </w:p>
    <w:p w14:paraId="24F9FDBF" w14:textId="735CC368" w:rsidR="00CE7A73" w:rsidRDefault="0015367A">
      <w:pPr>
        <w:jc w:val="center"/>
      </w:pPr>
      <w:r>
        <w:rPr>
          <w:b/>
          <w:sz w:val="28"/>
        </w:rPr>
        <w:t>NISHANTHINI S</w:t>
      </w:r>
    </w:p>
    <w:p w14:paraId="258848C1" w14:textId="77777777" w:rsidR="00CE7A73" w:rsidRDefault="00CE7A73">
      <w:pPr>
        <w:jc w:val="center"/>
      </w:pPr>
    </w:p>
    <w:p w14:paraId="785BC8B6" w14:textId="6B49F2F6" w:rsidR="00CE7A73" w:rsidRDefault="00000000">
      <w:pPr>
        <w:jc w:val="center"/>
      </w:pPr>
      <w:r>
        <w:t xml:space="preserve">Department of </w:t>
      </w:r>
      <w:r w:rsidR="0015367A">
        <w:t xml:space="preserve">Artificial Intelligence </w:t>
      </w:r>
      <w:proofErr w:type="gramStart"/>
      <w:r w:rsidR="0015367A">
        <w:t>And</w:t>
      </w:r>
      <w:proofErr w:type="gramEnd"/>
      <w:r w:rsidR="0015367A">
        <w:t xml:space="preserve"> Data Science</w:t>
      </w:r>
    </w:p>
    <w:p w14:paraId="742FDB96" w14:textId="77777777" w:rsidR="00CE7A73" w:rsidRDefault="00000000">
      <w:pPr>
        <w:jc w:val="center"/>
      </w:pPr>
      <w:r>
        <w:t>Dhaanish Ahmed College of Engineering</w:t>
      </w:r>
    </w:p>
    <w:p w14:paraId="6B07F1DD" w14:textId="71C460C0" w:rsidR="00CE7A73" w:rsidRDefault="00000000">
      <w:pPr>
        <w:jc w:val="center"/>
      </w:pPr>
      <w:r>
        <w:t>Academic Year 202</w:t>
      </w:r>
      <w:r w:rsidR="0015367A">
        <w:t>6</w:t>
      </w:r>
      <w:r>
        <w:t xml:space="preserve"> – 202</w:t>
      </w:r>
      <w:r w:rsidR="0015367A">
        <w:t>7</w:t>
      </w:r>
    </w:p>
    <w:p w14:paraId="2AD6AC8A" w14:textId="77777777" w:rsidR="00CE7A73" w:rsidRDefault="00000000">
      <w:r>
        <w:br w:type="page"/>
      </w:r>
    </w:p>
    <w:p w14:paraId="08A5EA5A" w14:textId="77777777" w:rsidR="00CE7A73" w:rsidRDefault="00000000">
      <w:pPr>
        <w:jc w:val="center"/>
      </w:pPr>
      <w:r>
        <w:rPr>
          <w:b/>
          <w:sz w:val="32"/>
        </w:rPr>
        <w:lastRenderedPageBreak/>
        <w:t>TABLE OF CONTENTS</w:t>
      </w:r>
    </w:p>
    <w:tbl>
      <w:tblPr>
        <w:tblStyle w:val="TableGrid"/>
        <w:tblW w:w="0" w:type="auto"/>
        <w:tblLook w:val="04A0" w:firstRow="1" w:lastRow="0" w:firstColumn="1" w:lastColumn="0" w:noHBand="0" w:noVBand="1"/>
      </w:tblPr>
      <w:tblGrid>
        <w:gridCol w:w="3116"/>
        <w:gridCol w:w="3118"/>
        <w:gridCol w:w="3116"/>
      </w:tblGrid>
      <w:tr w:rsidR="00CE7A73" w14:paraId="743703C9" w14:textId="77777777">
        <w:tc>
          <w:tcPr>
            <w:tcW w:w="3120" w:type="dxa"/>
          </w:tcPr>
          <w:p w14:paraId="601C255B" w14:textId="77777777" w:rsidR="00CE7A73" w:rsidRDefault="00000000">
            <w:r>
              <w:t>S.No</w:t>
            </w:r>
          </w:p>
        </w:tc>
        <w:tc>
          <w:tcPr>
            <w:tcW w:w="3120" w:type="dxa"/>
          </w:tcPr>
          <w:p w14:paraId="32D209C6" w14:textId="77777777" w:rsidR="00CE7A73" w:rsidRDefault="00000000">
            <w:r>
              <w:t>Contents</w:t>
            </w:r>
          </w:p>
        </w:tc>
        <w:tc>
          <w:tcPr>
            <w:tcW w:w="3120" w:type="dxa"/>
          </w:tcPr>
          <w:p w14:paraId="3ECDB21E" w14:textId="77777777" w:rsidR="00CE7A73" w:rsidRDefault="00000000">
            <w:r>
              <w:t>Page No.</w:t>
            </w:r>
          </w:p>
        </w:tc>
      </w:tr>
      <w:tr w:rsidR="00CE7A73" w14:paraId="6E463D1C" w14:textId="77777777">
        <w:tc>
          <w:tcPr>
            <w:tcW w:w="3120" w:type="dxa"/>
          </w:tcPr>
          <w:p w14:paraId="7D991C85" w14:textId="77777777" w:rsidR="00CE7A73" w:rsidRDefault="00000000">
            <w:r>
              <w:t>1</w:t>
            </w:r>
          </w:p>
        </w:tc>
        <w:tc>
          <w:tcPr>
            <w:tcW w:w="3120" w:type="dxa"/>
          </w:tcPr>
          <w:p w14:paraId="75E806BC" w14:textId="77777777" w:rsidR="00CE7A73" w:rsidRDefault="00000000">
            <w:r>
              <w:t>Abstract</w:t>
            </w:r>
          </w:p>
        </w:tc>
        <w:tc>
          <w:tcPr>
            <w:tcW w:w="3120" w:type="dxa"/>
          </w:tcPr>
          <w:p w14:paraId="61575434" w14:textId="77777777" w:rsidR="00CE7A73" w:rsidRDefault="00CE7A73"/>
        </w:tc>
      </w:tr>
      <w:tr w:rsidR="00CE7A73" w14:paraId="465074AA" w14:textId="77777777">
        <w:tc>
          <w:tcPr>
            <w:tcW w:w="3120" w:type="dxa"/>
          </w:tcPr>
          <w:p w14:paraId="17A33C6E" w14:textId="77777777" w:rsidR="00CE7A73" w:rsidRDefault="00000000">
            <w:r>
              <w:t>2</w:t>
            </w:r>
          </w:p>
        </w:tc>
        <w:tc>
          <w:tcPr>
            <w:tcW w:w="3120" w:type="dxa"/>
          </w:tcPr>
          <w:p w14:paraId="6C52191B" w14:textId="77777777" w:rsidR="00CE7A73" w:rsidRDefault="00000000">
            <w:r>
              <w:t>Problem Statement</w:t>
            </w:r>
          </w:p>
        </w:tc>
        <w:tc>
          <w:tcPr>
            <w:tcW w:w="3120" w:type="dxa"/>
          </w:tcPr>
          <w:p w14:paraId="249A1626" w14:textId="77777777" w:rsidR="00CE7A73" w:rsidRDefault="00CE7A73"/>
        </w:tc>
      </w:tr>
      <w:tr w:rsidR="00CE7A73" w14:paraId="2EAA8216" w14:textId="77777777">
        <w:tc>
          <w:tcPr>
            <w:tcW w:w="3120" w:type="dxa"/>
          </w:tcPr>
          <w:p w14:paraId="179874D4" w14:textId="77777777" w:rsidR="00CE7A73" w:rsidRDefault="00000000">
            <w:r>
              <w:t>3</w:t>
            </w:r>
          </w:p>
        </w:tc>
        <w:tc>
          <w:tcPr>
            <w:tcW w:w="3120" w:type="dxa"/>
          </w:tcPr>
          <w:p w14:paraId="4EC69F0A" w14:textId="77777777" w:rsidR="00CE7A73" w:rsidRDefault="00000000">
            <w:r>
              <w:t>Objectives</w:t>
            </w:r>
          </w:p>
        </w:tc>
        <w:tc>
          <w:tcPr>
            <w:tcW w:w="3120" w:type="dxa"/>
          </w:tcPr>
          <w:p w14:paraId="34D01B0D" w14:textId="77777777" w:rsidR="00CE7A73" w:rsidRDefault="00CE7A73"/>
        </w:tc>
      </w:tr>
      <w:tr w:rsidR="00CE7A73" w14:paraId="4A9635CD" w14:textId="77777777">
        <w:tc>
          <w:tcPr>
            <w:tcW w:w="3120" w:type="dxa"/>
          </w:tcPr>
          <w:p w14:paraId="5E4D60F4" w14:textId="77777777" w:rsidR="00CE7A73" w:rsidRDefault="00000000">
            <w:r>
              <w:t>4</w:t>
            </w:r>
          </w:p>
        </w:tc>
        <w:tc>
          <w:tcPr>
            <w:tcW w:w="3120" w:type="dxa"/>
          </w:tcPr>
          <w:p w14:paraId="598D5E1C" w14:textId="77777777" w:rsidR="00CE7A73" w:rsidRDefault="00000000">
            <w:r>
              <w:t>About Dataset</w:t>
            </w:r>
          </w:p>
        </w:tc>
        <w:tc>
          <w:tcPr>
            <w:tcW w:w="3120" w:type="dxa"/>
          </w:tcPr>
          <w:p w14:paraId="1F604079" w14:textId="77777777" w:rsidR="00CE7A73" w:rsidRDefault="00CE7A73"/>
        </w:tc>
      </w:tr>
      <w:tr w:rsidR="00CE7A73" w14:paraId="6449C6AB" w14:textId="77777777">
        <w:tc>
          <w:tcPr>
            <w:tcW w:w="3120" w:type="dxa"/>
          </w:tcPr>
          <w:p w14:paraId="7F9ADD20" w14:textId="77777777" w:rsidR="00CE7A73" w:rsidRDefault="00000000">
            <w:r>
              <w:t>5</w:t>
            </w:r>
          </w:p>
        </w:tc>
        <w:tc>
          <w:tcPr>
            <w:tcW w:w="3120" w:type="dxa"/>
          </w:tcPr>
          <w:p w14:paraId="732204CA" w14:textId="77777777" w:rsidR="00CE7A73" w:rsidRDefault="00000000">
            <w:r>
              <w:t>Data Preprocessing</w:t>
            </w:r>
          </w:p>
        </w:tc>
        <w:tc>
          <w:tcPr>
            <w:tcW w:w="3120" w:type="dxa"/>
          </w:tcPr>
          <w:p w14:paraId="7B1EB66F" w14:textId="77777777" w:rsidR="00CE7A73" w:rsidRDefault="00CE7A73"/>
        </w:tc>
      </w:tr>
      <w:tr w:rsidR="00CE7A73" w14:paraId="4C321A5F" w14:textId="77777777">
        <w:tc>
          <w:tcPr>
            <w:tcW w:w="3120" w:type="dxa"/>
          </w:tcPr>
          <w:p w14:paraId="7D57822E" w14:textId="77777777" w:rsidR="00CE7A73" w:rsidRDefault="00000000">
            <w:r>
              <w:t>6</w:t>
            </w:r>
          </w:p>
        </w:tc>
        <w:tc>
          <w:tcPr>
            <w:tcW w:w="3120" w:type="dxa"/>
          </w:tcPr>
          <w:p w14:paraId="212A2CC7" w14:textId="77777777" w:rsidR="00CE7A73" w:rsidRDefault="00000000">
            <w:r>
              <w:t>Methodology Used (Algorithms)</w:t>
            </w:r>
          </w:p>
        </w:tc>
        <w:tc>
          <w:tcPr>
            <w:tcW w:w="3120" w:type="dxa"/>
          </w:tcPr>
          <w:p w14:paraId="6A0490C1" w14:textId="77777777" w:rsidR="00CE7A73" w:rsidRDefault="00CE7A73"/>
        </w:tc>
      </w:tr>
      <w:tr w:rsidR="00CE7A73" w14:paraId="1B9F09AD" w14:textId="77777777">
        <w:tc>
          <w:tcPr>
            <w:tcW w:w="3120" w:type="dxa"/>
          </w:tcPr>
          <w:p w14:paraId="392A9BAF" w14:textId="77777777" w:rsidR="00CE7A73" w:rsidRDefault="00000000">
            <w:r>
              <w:t>7</w:t>
            </w:r>
          </w:p>
        </w:tc>
        <w:tc>
          <w:tcPr>
            <w:tcW w:w="3120" w:type="dxa"/>
          </w:tcPr>
          <w:p w14:paraId="32A35501" w14:textId="77777777" w:rsidR="00CE7A73" w:rsidRDefault="00000000">
            <w:r>
              <w:t>Feature Selection</w:t>
            </w:r>
          </w:p>
        </w:tc>
        <w:tc>
          <w:tcPr>
            <w:tcW w:w="3120" w:type="dxa"/>
          </w:tcPr>
          <w:p w14:paraId="3F00C554" w14:textId="77777777" w:rsidR="00CE7A73" w:rsidRDefault="00CE7A73"/>
        </w:tc>
      </w:tr>
      <w:tr w:rsidR="00CE7A73" w14:paraId="674D68F2" w14:textId="77777777">
        <w:tc>
          <w:tcPr>
            <w:tcW w:w="3120" w:type="dxa"/>
          </w:tcPr>
          <w:p w14:paraId="3F42E360" w14:textId="77777777" w:rsidR="00CE7A73" w:rsidRDefault="00000000">
            <w:r>
              <w:t>8</w:t>
            </w:r>
          </w:p>
        </w:tc>
        <w:tc>
          <w:tcPr>
            <w:tcW w:w="3120" w:type="dxa"/>
          </w:tcPr>
          <w:p w14:paraId="0419B631" w14:textId="77777777" w:rsidR="00CE7A73" w:rsidRDefault="00000000">
            <w:r>
              <w:t>Feature Engineering</w:t>
            </w:r>
          </w:p>
        </w:tc>
        <w:tc>
          <w:tcPr>
            <w:tcW w:w="3120" w:type="dxa"/>
          </w:tcPr>
          <w:p w14:paraId="696F20E2" w14:textId="77777777" w:rsidR="00CE7A73" w:rsidRDefault="00CE7A73"/>
        </w:tc>
      </w:tr>
      <w:tr w:rsidR="00CE7A73" w14:paraId="041A0A38" w14:textId="77777777">
        <w:tc>
          <w:tcPr>
            <w:tcW w:w="3120" w:type="dxa"/>
          </w:tcPr>
          <w:p w14:paraId="1FC00CDE" w14:textId="77777777" w:rsidR="00CE7A73" w:rsidRDefault="00000000">
            <w:r>
              <w:t>9</w:t>
            </w:r>
          </w:p>
        </w:tc>
        <w:tc>
          <w:tcPr>
            <w:tcW w:w="3120" w:type="dxa"/>
          </w:tcPr>
          <w:p w14:paraId="25BA6B47" w14:textId="77777777" w:rsidR="00CE7A73" w:rsidRDefault="00000000">
            <w:r>
              <w:t>Results and Conclusion</w:t>
            </w:r>
          </w:p>
        </w:tc>
        <w:tc>
          <w:tcPr>
            <w:tcW w:w="3120" w:type="dxa"/>
          </w:tcPr>
          <w:p w14:paraId="7BB25955" w14:textId="77777777" w:rsidR="00CE7A73" w:rsidRDefault="00CE7A73"/>
        </w:tc>
      </w:tr>
      <w:tr w:rsidR="00CE7A73" w14:paraId="0AA98F53" w14:textId="77777777">
        <w:tc>
          <w:tcPr>
            <w:tcW w:w="3120" w:type="dxa"/>
          </w:tcPr>
          <w:p w14:paraId="7606AF07" w14:textId="77777777" w:rsidR="00CE7A73" w:rsidRDefault="00000000">
            <w:r>
              <w:t>10</w:t>
            </w:r>
          </w:p>
        </w:tc>
        <w:tc>
          <w:tcPr>
            <w:tcW w:w="3120" w:type="dxa"/>
          </w:tcPr>
          <w:p w14:paraId="79759195" w14:textId="77777777" w:rsidR="00CE7A73" w:rsidRDefault="00000000">
            <w:r>
              <w:t>Future Works</w:t>
            </w:r>
          </w:p>
        </w:tc>
        <w:tc>
          <w:tcPr>
            <w:tcW w:w="3120" w:type="dxa"/>
          </w:tcPr>
          <w:p w14:paraId="2E5EECA7" w14:textId="77777777" w:rsidR="00CE7A73" w:rsidRDefault="00CE7A73"/>
        </w:tc>
      </w:tr>
    </w:tbl>
    <w:p w14:paraId="25EC0FA9" w14:textId="77777777" w:rsidR="00CE7A73" w:rsidRDefault="00000000">
      <w:r>
        <w:br w:type="page"/>
      </w:r>
    </w:p>
    <w:p w14:paraId="6C219C2F" w14:textId="77777777" w:rsidR="00CE7A73" w:rsidRDefault="00000000">
      <w:pPr>
        <w:spacing w:before="200" w:after="100"/>
      </w:pPr>
      <w:r>
        <w:rPr>
          <w:b/>
          <w:sz w:val="28"/>
        </w:rPr>
        <w:lastRenderedPageBreak/>
        <w:t>1. ABSTRACT</w:t>
      </w:r>
    </w:p>
    <w:p w14:paraId="6071B673" w14:textId="77777777" w:rsidR="00CE7A73" w:rsidRDefault="00000000">
      <w:pPr>
        <w:spacing w:after="140"/>
        <w:jc w:val="both"/>
      </w:pPr>
      <w:r>
        <w:t>My project is Retail Demand Forecasting Platform. The main aim of this project is to predict product demand. Demand means how much quantity of a product customers may buy. In retail shops, demand may change based on sales, price, discount, weather, promotion and season. I used machine learning to predict the demand. I used Random Forest Regressor and XGBoost Regressor. I also created a Streamlit application called DemandIQ to show the prediction result.</w:t>
      </w:r>
    </w:p>
    <w:p w14:paraId="057151E4" w14:textId="77777777" w:rsidR="00CE7A73" w:rsidRDefault="00000000">
      <w:pPr>
        <w:spacing w:before="200" w:after="100"/>
      </w:pPr>
      <w:r>
        <w:rPr>
          <w:b/>
          <w:sz w:val="28"/>
        </w:rPr>
        <w:t>2. PROBLEM STATEMENT</w:t>
      </w:r>
    </w:p>
    <w:p w14:paraId="675F51D2" w14:textId="77777777" w:rsidR="00CE7A73" w:rsidRDefault="00000000">
      <w:pPr>
        <w:spacing w:after="140"/>
        <w:jc w:val="both"/>
      </w:pPr>
      <w:r>
        <w:t>Retail shops may find it difficult to know how much quantity of a product customers may buy. If more stock is kept, some products may remain unsold. If less stock is kept, the product may go out of stock. So, this project is used to predict product demand using retail data.</w:t>
      </w:r>
    </w:p>
    <w:p w14:paraId="4ED2D5C1" w14:textId="77777777" w:rsidR="00CE7A73" w:rsidRDefault="00000000">
      <w:pPr>
        <w:spacing w:before="200" w:after="100"/>
      </w:pPr>
      <w:r>
        <w:rPr>
          <w:b/>
          <w:sz w:val="28"/>
        </w:rPr>
        <w:t>3. OBJECTIVES</w:t>
      </w:r>
    </w:p>
    <w:p w14:paraId="095F3F9B" w14:textId="77777777" w:rsidR="00CE7A73" w:rsidRDefault="00000000">
      <w:pPr>
        <w:pStyle w:val="ListBullet"/>
      </w:pPr>
      <w:r>
        <w:t>To understand the retail dataset.</w:t>
      </w:r>
    </w:p>
    <w:p w14:paraId="2617E5C4" w14:textId="77777777" w:rsidR="00CE7A73" w:rsidRDefault="00000000">
      <w:pPr>
        <w:pStyle w:val="ListBullet"/>
      </w:pPr>
      <w:r>
        <w:t>To check missing values and duplicate rows.</w:t>
      </w:r>
    </w:p>
    <w:p w14:paraId="7DD65C7A" w14:textId="77777777" w:rsidR="00CE7A73" w:rsidRDefault="00000000">
      <w:pPr>
        <w:pStyle w:val="ListBullet"/>
      </w:pPr>
      <w:r>
        <w:t>To prepare the data for model training.</w:t>
      </w:r>
    </w:p>
    <w:p w14:paraId="23A6B114" w14:textId="77777777" w:rsidR="00CE7A73" w:rsidRDefault="00000000">
      <w:pPr>
        <w:pStyle w:val="ListBullet"/>
      </w:pPr>
      <w:r>
        <w:t>To convert categorical data into numerical data.</w:t>
      </w:r>
    </w:p>
    <w:p w14:paraId="4CE41060" w14:textId="77777777" w:rsidR="00CE7A73" w:rsidRDefault="00000000">
      <w:pPr>
        <w:pStyle w:val="ListBullet"/>
      </w:pPr>
      <w:r>
        <w:t>To select the input features and target column.</w:t>
      </w:r>
    </w:p>
    <w:p w14:paraId="645510FC" w14:textId="77777777" w:rsidR="00CE7A73" w:rsidRDefault="00000000">
      <w:pPr>
        <w:pStyle w:val="ListBullet"/>
      </w:pPr>
      <w:r>
        <w:t>To train Random Forest and XGBoost models.</w:t>
      </w:r>
    </w:p>
    <w:p w14:paraId="2E7972C8" w14:textId="77777777" w:rsidR="00CE7A73" w:rsidRDefault="00000000">
      <w:pPr>
        <w:pStyle w:val="ListBullet"/>
      </w:pPr>
      <w:r>
        <w:t>To compare the model results.</w:t>
      </w:r>
    </w:p>
    <w:p w14:paraId="04353754" w14:textId="77777777" w:rsidR="00CE7A73" w:rsidRDefault="00000000">
      <w:pPr>
        <w:pStyle w:val="ListBullet"/>
      </w:pPr>
      <w:r>
        <w:t>To predict retail demand.</w:t>
      </w:r>
    </w:p>
    <w:p w14:paraId="08984EBC" w14:textId="77777777" w:rsidR="00CE7A73" w:rsidRDefault="00000000">
      <w:pPr>
        <w:spacing w:before="200" w:after="100"/>
      </w:pPr>
      <w:r>
        <w:rPr>
          <w:b/>
          <w:sz w:val="28"/>
        </w:rPr>
        <w:t>4. ABOUT DATASET</w:t>
      </w:r>
    </w:p>
    <w:p w14:paraId="56114522" w14:textId="77777777" w:rsidR="00CE7A73" w:rsidRDefault="00000000">
      <w:pPr>
        <w:spacing w:after="140"/>
        <w:jc w:val="both"/>
      </w:pPr>
      <w:r>
        <w:t>I used the retail_store_inventory.csv dataset. The dataset has 73,100 rows and 15 columns. It contains Date, Store ID, Product ID, Category, Region, Inventory Level, Units Sold, Units Ordered, Demand Forecast, Price, Discount, Weather Condition, Holiday/Promotion, Competitor Pricing and Seasonality. My target column is Demand Forecast. It is a numerical value, so I used regression algorithms.</w:t>
      </w:r>
    </w:p>
    <w:p w14:paraId="6F960416" w14:textId="77777777" w:rsidR="00CE7A73" w:rsidRDefault="00000000">
      <w:pPr>
        <w:spacing w:before="200" w:after="100"/>
      </w:pPr>
      <w:r>
        <w:rPr>
          <w:b/>
          <w:sz w:val="28"/>
        </w:rPr>
        <w:t>5. DATA PREPROCESSING</w:t>
      </w:r>
    </w:p>
    <w:p w14:paraId="6927BEEB" w14:textId="77777777" w:rsidR="00CE7A73" w:rsidRDefault="00000000">
      <w:pPr>
        <w:spacing w:after="140"/>
        <w:jc w:val="both"/>
      </w:pPr>
      <w:r>
        <w:t>First, I loaded the dataset using Pandas. I checked the first and last rows of the dataset. I also checked the dataset shape, data types and basic information. Then, I checked missing values and duplicate rows. I identified numerical and categorical columns. I used Label Encoding to convert categorical values into numerical values.</w:t>
      </w:r>
    </w:p>
    <w:p w14:paraId="34D4322F" w14:textId="77777777" w:rsidR="00CE7A73" w:rsidRDefault="00000000">
      <w:pPr>
        <w:spacing w:before="200" w:after="100"/>
      </w:pPr>
      <w:r>
        <w:rPr>
          <w:b/>
          <w:sz w:val="28"/>
        </w:rPr>
        <w:t>6. METHODOLOGY USED (ALGORITHMS)</w:t>
      </w:r>
    </w:p>
    <w:p w14:paraId="4B9615BB" w14:textId="77777777" w:rsidR="00CE7A73" w:rsidRDefault="00000000">
      <w:pPr>
        <w:spacing w:after="140"/>
        <w:jc w:val="both"/>
      </w:pPr>
      <w:r>
        <w:t>I used two regression algorithms in this project. The first algorithm is Random Forest Regressor. It uses many decision trees and combines their predictions. The second algorithm is XGBoost Regressor. It builds the model step by step and tries to reduce prediction errors. I used regression algorithms because Demand Forecast is a numerical value.</w:t>
      </w:r>
    </w:p>
    <w:p w14:paraId="57CC8CE9" w14:textId="77777777" w:rsidR="00CE7A73" w:rsidRDefault="00000000">
      <w:pPr>
        <w:spacing w:before="200" w:after="100"/>
      </w:pPr>
      <w:r>
        <w:rPr>
          <w:b/>
          <w:sz w:val="28"/>
        </w:rPr>
        <w:lastRenderedPageBreak/>
        <w:t>7. FEATURE SELECTION</w:t>
      </w:r>
    </w:p>
    <w:p w14:paraId="5D46A8A6" w14:textId="77777777" w:rsidR="00CE7A73" w:rsidRDefault="00000000">
      <w:pPr>
        <w:spacing w:after="140"/>
        <w:jc w:val="both"/>
      </w:pPr>
      <w:r>
        <w:t>I selected Demand Forecast as the target column because it is the value I want to predict. The other useful retail columns were used as input features. I removed Store ID and Product ID because they are ID columns. I also removed the original Date column after creating new date features.</w:t>
      </w:r>
    </w:p>
    <w:p w14:paraId="7AC0D89E" w14:textId="77777777" w:rsidR="00CE7A73" w:rsidRDefault="00000000">
      <w:pPr>
        <w:spacing w:before="200" w:after="100"/>
      </w:pPr>
      <w:r>
        <w:rPr>
          <w:b/>
          <w:sz w:val="28"/>
        </w:rPr>
        <w:t>8. FEATURE ENGINEERING</w:t>
      </w:r>
    </w:p>
    <w:p w14:paraId="53433051" w14:textId="77777777" w:rsidR="00CE7A73" w:rsidRDefault="00000000">
      <w:pPr>
        <w:spacing w:after="140"/>
        <w:jc w:val="both"/>
      </w:pPr>
      <w:r>
        <w:t>I created Year, Month, Day and DayOfWeek from the Date column. These new columns give date information to the model. This process is called feature engineering. After creating these columns, I removed the original Date column.</w:t>
      </w:r>
    </w:p>
    <w:p w14:paraId="53A16446" w14:textId="77777777" w:rsidR="00CE7A73" w:rsidRDefault="00000000">
      <w:pPr>
        <w:spacing w:before="200" w:after="100"/>
      </w:pPr>
      <w:r>
        <w:rPr>
          <w:b/>
          <w:sz w:val="28"/>
        </w:rPr>
        <w:t>9. RESULTS AND CONCLUSION</w:t>
      </w:r>
    </w:p>
    <w:p w14:paraId="7190AAE4" w14:textId="77777777" w:rsidR="00CE7A73" w:rsidRDefault="00000000">
      <w:pPr>
        <w:spacing w:after="140"/>
        <w:jc w:val="both"/>
      </w:pPr>
      <w:r>
        <w:t>I evaluated the models using MAE, MSE, RMSE and R2 Score. Random Forest gave an R2 Score of about 0.9931. XGBoost gave an R2 Score of about 0.9934. XGBoost gave a slightly higher R2 Score than Random Forest. From this project, I understood how machine learning can be used to predict retail demand. The predicted demand may help in stock planning and reduce stock problems.</w:t>
      </w:r>
    </w:p>
    <w:p w14:paraId="55F8E862" w14:textId="77777777" w:rsidR="00CE7A73" w:rsidRDefault="00000000">
      <w:pPr>
        <w:spacing w:before="200" w:after="100"/>
      </w:pPr>
      <w:r>
        <w:rPr>
          <w:b/>
          <w:sz w:val="28"/>
        </w:rPr>
        <w:t>10. FUTURE WORKS</w:t>
      </w:r>
    </w:p>
    <w:p w14:paraId="48F7E5AC" w14:textId="77777777" w:rsidR="00CE7A73" w:rsidRDefault="00000000">
      <w:pPr>
        <w:spacing w:after="140"/>
        <w:jc w:val="both"/>
      </w:pPr>
      <w:r>
        <w:t>In future, I can use real-time retail data. I can add more store and product details. I can add stock reorder suggestions and demand alerts. I can also use time-series models for future forecasting. The DemandIQ application can be deployed online in the future.</w:t>
      </w:r>
    </w:p>
    <w:sectPr w:rsidR="00CE7A7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507138">
    <w:abstractNumId w:val="8"/>
  </w:num>
  <w:num w:numId="2" w16cid:durableId="1326863630">
    <w:abstractNumId w:val="6"/>
  </w:num>
  <w:num w:numId="3" w16cid:durableId="1204367083">
    <w:abstractNumId w:val="5"/>
  </w:num>
  <w:num w:numId="4" w16cid:durableId="88044230">
    <w:abstractNumId w:val="4"/>
  </w:num>
  <w:num w:numId="5" w16cid:durableId="1691758845">
    <w:abstractNumId w:val="7"/>
  </w:num>
  <w:num w:numId="6" w16cid:durableId="1904561809">
    <w:abstractNumId w:val="3"/>
  </w:num>
  <w:num w:numId="7" w16cid:durableId="2104568416">
    <w:abstractNumId w:val="2"/>
  </w:num>
  <w:num w:numId="8" w16cid:durableId="1575237741">
    <w:abstractNumId w:val="1"/>
  </w:num>
  <w:num w:numId="9" w16cid:durableId="346177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67A"/>
    <w:rsid w:val="0029639D"/>
    <w:rsid w:val="002E78E4"/>
    <w:rsid w:val="00326F90"/>
    <w:rsid w:val="006740E8"/>
    <w:rsid w:val="00AA1D8D"/>
    <w:rsid w:val="00B47730"/>
    <w:rsid w:val="00CB0664"/>
    <w:rsid w:val="00CE7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DE894"/>
  <w14:defaultImageDpi w14:val="300"/>
  <w15:docId w15:val="{61846412-AAB2-4038-A354-01292B62F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Nishanthini Sankar</cp:lastModifiedBy>
  <cp:revision>2</cp:revision>
  <dcterms:created xsi:type="dcterms:W3CDTF">2026-07-05T18:26:00Z</dcterms:created>
  <dcterms:modified xsi:type="dcterms:W3CDTF">2026-07-05T18:26:00Z</dcterms:modified>
  <cp:category/>
</cp:coreProperties>
</file>